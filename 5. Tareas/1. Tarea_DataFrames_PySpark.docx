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3187C" w14:textId="3B66A071" w:rsidR="00C278B0" w:rsidRPr="0040137D" w:rsidRDefault="00AC40DD">
      <w:pPr>
        <w:rPr>
          <w:lang w:val="es-MX"/>
        </w:rPr>
      </w:pPr>
      <w:r w:rsidRPr="0040137D">
        <w:rPr>
          <w:b/>
          <w:lang w:val="es-MX"/>
        </w:rPr>
        <w:t xml:space="preserve">Tarea: Manejo de </w:t>
      </w:r>
      <w:proofErr w:type="spellStart"/>
      <w:r w:rsidRPr="0040137D">
        <w:rPr>
          <w:b/>
          <w:lang w:val="es-MX"/>
        </w:rPr>
        <w:t>DataFrames</w:t>
      </w:r>
      <w:proofErr w:type="spellEnd"/>
      <w:r w:rsidRPr="0040137D">
        <w:rPr>
          <w:b/>
          <w:lang w:val="es-MX"/>
        </w:rPr>
        <w:t xml:space="preserve"> con </w:t>
      </w:r>
      <w:proofErr w:type="spellStart"/>
      <w:r w:rsidRPr="0040137D">
        <w:rPr>
          <w:b/>
          <w:lang w:val="es-MX"/>
        </w:rPr>
        <w:t>PySpark</w:t>
      </w:r>
      <w:proofErr w:type="spellEnd"/>
      <w:r w:rsidRPr="0040137D">
        <w:rPr>
          <w:lang w:val="es-MX"/>
        </w:rPr>
        <w:br/>
      </w:r>
    </w:p>
    <w:p w14:paraId="122F2C35" w14:textId="77777777" w:rsidR="00C278B0" w:rsidRPr="0040137D" w:rsidRDefault="00AC40DD" w:rsidP="0040137D">
      <w:pPr>
        <w:jc w:val="both"/>
        <w:rPr>
          <w:lang w:val="es-MX"/>
        </w:rPr>
      </w:pPr>
      <w:r w:rsidRPr="0040137D">
        <w:rPr>
          <w:b/>
          <w:lang w:val="es-MX"/>
        </w:rPr>
        <w:t>1. Introducción</w:t>
      </w:r>
    </w:p>
    <w:p w14:paraId="36BFBAF5" w14:textId="77777777" w:rsidR="00C278B0" w:rsidRPr="0040137D" w:rsidRDefault="00AC40DD" w:rsidP="0040137D">
      <w:pPr>
        <w:jc w:val="both"/>
        <w:rPr>
          <w:lang w:val="es-MX"/>
        </w:rPr>
      </w:pPr>
      <w:r w:rsidRPr="0040137D">
        <w:rPr>
          <w:lang w:val="es-MX"/>
        </w:rPr>
        <w:t>Los **</w:t>
      </w:r>
      <w:proofErr w:type="spellStart"/>
      <w:r w:rsidRPr="0040137D">
        <w:rPr>
          <w:lang w:val="es-MX"/>
        </w:rPr>
        <w:t>DataFrames</w:t>
      </w:r>
      <w:proofErr w:type="spellEnd"/>
      <w:r w:rsidRPr="0040137D">
        <w:rPr>
          <w:lang w:val="es-MX"/>
        </w:rPr>
        <w:t xml:space="preserve"> de </w:t>
      </w:r>
      <w:proofErr w:type="spellStart"/>
      <w:r w:rsidRPr="0040137D">
        <w:rPr>
          <w:lang w:val="es-MX"/>
        </w:rPr>
        <w:t>PySpark</w:t>
      </w:r>
      <w:proofErr w:type="spellEnd"/>
      <w:r w:rsidRPr="0040137D">
        <w:rPr>
          <w:lang w:val="es-MX"/>
        </w:rPr>
        <w:t xml:space="preserve">** permiten trabajar con grandes volúmenes de datos de forma distribuida y eficiente. Son similares a los </w:t>
      </w:r>
      <w:proofErr w:type="spellStart"/>
      <w:r w:rsidRPr="0040137D">
        <w:rPr>
          <w:lang w:val="es-MX"/>
        </w:rPr>
        <w:t>DataFrames</w:t>
      </w:r>
      <w:proofErr w:type="spellEnd"/>
      <w:r w:rsidRPr="0040137D">
        <w:rPr>
          <w:lang w:val="es-MX"/>
        </w:rPr>
        <w:t xml:space="preserve"> de pandas, pero optimizados para entornos Big Data. En esta tarea, los estudiantes aplicarán las operaciones más comunes: creación, selección, filtrado, agregación, columnas derivadas y </w:t>
      </w:r>
      <w:proofErr w:type="spellStart"/>
      <w:r w:rsidRPr="0040137D">
        <w:rPr>
          <w:lang w:val="es-MX"/>
        </w:rPr>
        <w:t>joins</w:t>
      </w:r>
      <w:proofErr w:type="spellEnd"/>
      <w:r w:rsidRPr="0040137D">
        <w:rPr>
          <w:lang w:val="es-MX"/>
        </w:rPr>
        <w:t>, reforzando sus habilidades en análisis de datos.</w:t>
      </w:r>
    </w:p>
    <w:p w14:paraId="74740A57" w14:textId="77777777" w:rsidR="00C278B0" w:rsidRPr="0040137D" w:rsidRDefault="00AC40DD" w:rsidP="0040137D">
      <w:pPr>
        <w:jc w:val="both"/>
        <w:rPr>
          <w:lang w:val="es-MX"/>
        </w:rPr>
      </w:pPr>
      <w:r w:rsidRPr="0040137D">
        <w:rPr>
          <w:b/>
          <w:lang w:val="es-MX"/>
        </w:rPr>
        <w:br/>
        <w:t>2. Objetivo</w:t>
      </w:r>
    </w:p>
    <w:p w14:paraId="22BD946F" w14:textId="77777777" w:rsidR="00C278B0" w:rsidRPr="0040137D" w:rsidRDefault="00AC40DD" w:rsidP="0040137D">
      <w:pPr>
        <w:jc w:val="both"/>
        <w:rPr>
          <w:lang w:val="es-MX"/>
        </w:rPr>
      </w:pPr>
      <w:r w:rsidRPr="0040137D">
        <w:rPr>
          <w:lang w:val="es-MX"/>
        </w:rPr>
        <w:t xml:space="preserve">Que el estudiante practique y demuestre su comprensión en el uso de </w:t>
      </w:r>
      <w:proofErr w:type="spellStart"/>
      <w:r w:rsidRPr="0040137D">
        <w:rPr>
          <w:lang w:val="es-MX"/>
        </w:rPr>
        <w:t>PySpark</w:t>
      </w:r>
      <w:proofErr w:type="spellEnd"/>
      <w:r w:rsidRPr="0040137D">
        <w:rPr>
          <w:lang w:val="es-MX"/>
        </w:rPr>
        <w:t xml:space="preserve"> para manejar </w:t>
      </w:r>
      <w:proofErr w:type="spellStart"/>
      <w:r w:rsidRPr="0040137D">
        <w:rPr>
          <w:lang w:val="es-MX"/>
        </w:rPr>
        <w:t>DataFrames</w:t>
      </w:r>
      <w:proofErr w:type="spellEnd"/>
      <w:r w:rsidRPr="0040137D">
        <w:rPr>
          <w:lang w:val="es-MX"/>
        </w:rPr>
        <w:t>, aplicando transformaciones y acciones, así como la integración de funciones para análisis de datos.</w:t>
      </w:r>
    </w:p>
    <w:p w14:paraId="5DF41E4B" w14:textId="77777777" w:rsidR="00C278B0" w:rsidRPr="0040137D" w:rsidRDefault="00AC40DD" w:rsidP="0040137D">
      <w:pPr>
        <w:jc w:val="both"/>
        <w:rPr>
          <w:lang w:val="es-MX"/>
        </w:rPr>
      </w:pPr>
      <w:r w:rsidRPr="0040137D">
        <w:rPr>
          <w:b/>
          <w:lang w:val="es-MX"/>
        </w:rPr>
        <w:br/>
        <w:t>3. Metodología de realización de la tarea</w:t>
      </w:r>
    </w:p>
    <w:p w14:paraId="01D260D8" w14:textId="740E713D" w:rsidR="0040137D" w:rsidRDefault="00AC40DD" w:rsidP="00077CA8">
      <w:pPr>
        <w:pStyle w:val="Prrafodelista"/>
        <w:numPr>
          <w:ilvl w:val="0"/>
          <w:numId w:val="11"/>
        </w:numPr>
        <w:rPr>
          <w:lang w:val="es-MX"/>
        </w:rPr>
      </w:pPr>
      <w:r w:rsidRPr="0040137D">
        <w:rPr>
          <w:lang w:val="es-MX"/>
        </w:rPr>
        <w:t xml:space="preserve">Abre el archivo </w:t>
      </w:r>
      <w:proofErr w:type="spellStart"/>
      <w:r w:rsidRPr="0040137D">
        <w:rPr>
          <w:lang w:val="es-MX"/>
        </w:rPr>
        <w:t>Jupyter</w:t>
      </w:r>
      <w:proofErr w:type="spellEnd"/>
      <w:r w:rsidRPr="0040137D">
        <w:rPr>
          <w:lang w:val="es-MX"/>
        </w:rPr>
        <w:t xml:space="preserve"> proporcionado (`</w:t>
      </w:r>
      <w:r w:rsidR="00A0211F" w:rsidRPr="00A0211F">
        <w:rPr>
          <w:lang w:val="es-MX"/>
        </w:rPr>
        <w:t xml:space="preserve">3. </w:t>
      </w:r>
      <w:proofErr w:type="spellStart"/>
      <w:r w:rsidR="00A0211F" w:rsidRPr="00A0211F">
        <w:rPr>
          <w:lang w:val="es-MX"/>
        </w:rPr>
        <w:t>Ejercicio_Solución_DataFrames</w:t>
      </w:r>
      <w:proofErr w:type="spellEnd"/>
    </w:p>
    <w:p w14:paraId="7256C297" w14:textId="77777777" w:rsidR="0040137D" w:rsidRDefault="00AC40DD" w:rsidP="00077CA8">
      <w:pPr>
        <w:pStyle w:val="Prrafodelista"/>
        <w:numPr>
          <w:ilvl w:val="0"/>
          <w:numId w:val="11"/>
        </w:numPr>
        <w:rPr>
          <w:lang w:val="es-MX"/>
        </w:rPr>
      </w:pPr>
      <w:r w:rsidRPr="0040137D">
        <w:rPr>
          <w:lang w:val="es-MX"/>
        </w:rPr>
        <w:t>Analiza y comprende cada ejercicio resuelto.</w:t>
      </w:r>
    </w:p>
    <w:p w14:paraId="1BCCAE86" w14:textId="77777777" w:rsidR="0040137D" w:rsidRDefault="00AC40DD" w:rsidP="00077CA8">
      <w:pPr>
        <w:pStyle w:val="Prrafodelista"/>
        <w:numPr>
          <w:ilvl w:val="0"/>
          <w:numId w:val="11"/>
        </w:numPr>
        <w:rPr>
          <w:lang w:val="es-MX"/>
        </w:rPr>
      </w:pPr>
      <w:r w:rsidRPr="0040137D">
        <w:rPr>
          <w:lang w:val="es-MX"/>
        </w:rPr>
        <w:t xml:space="preserve">Crea un nuevo archivo </w:t>
      </w:r>
      <w:proofErr w:type="spellStart"/>
      <w:r w:rsidRPr="0040137D">
        <w:rPr>
          <w:lang w:val="es-MX"/>
        </w:rPr>
        <w:t>Jupyter</w:t>
      </w:r>
      <w:proofErr w:type="spellEnd"/>
      <w:r w:rsidRPr="0040137D">
        <w:rPr>
          <w:lang w:val="es-MX"/>
        </w:rPr>
        <w:t xml:space="preserve"> Notebook con el nombre: `</w:t>
      </w:r>
      <w:proofErr w:type="spellStart"/>
      <w:r w:rsidRPr="0040137D">
        <w:rPr>
          <w:lang w:val="es-MX"/>
        </w:rPr>
        <w:t>Tarea_DataFrames_NombreApellido.ipynb</w:t>
      </w:r>
      <w:proofErr w:type="spellEnd"/>
      <w:r w:rsidRPr="0040137D">
        <w:rPr>
          <w:lang w:val="es-MX"/>
        </w:rPr>
        <w:t>`.</w:t>
      </w:r>
      <w:r w:rsidR="0040137D">
        <w:rPr>
          <w:lang w:val="es-MX"/>
        </w:rPr>
        <w:t xml:space="preserve"> </w:t>
      </w:r>
    </w:p>
    <w:p w14:paraId="73D71FDB" w14:textId="77777777" w:rsidR="0040137D" w:rsidRDefault="00AC40DD" w:rsidP="00077CA8">
      <w:pPr>
        <w:pStyle w:val="Prrafodelista"/>
        <w:numPr>
          <w:ilvl w:val="0"/>
          <w:numId w:val="11"/>
        </w:numPr>
        <w:rPr>
          <w:lang w:val="es-MX"/>
        </w:rPr>
      </w:pPr>
      <w:r w:rsidRPr="0040137D">
        <w:rPr>
          <w:lang w:val="es-MX"/>
        </w:rPr>
        <w:t xml:space="preserve">Replica los </w:t>
      </w:r>
      <w:proofErr w:type="gramStart"/>
      <w:r w:rsidRPr="0040137D">
        <w:rPr>
          <w:lang w:val="es-MX"/>
        </w:rPr>
        <w:t>ejercicios</w:t>
      </w:r>
      <w:proofErr w:type="gramEnd"/>
      <w:r w:rsidRPr="0040137D">
        <w:rPr>
          <w:lang w:val="es-MX"/>
        </w:rPr>
        <w:t xml:space="preserve"> pero utiliza **tus propios datos de ejemplo** (por lo menos 5 registros diferentes).</w:t>
      </w:r>
    </w:p>
    <w:p w14:paraId="793B1762" w14:textId="1A316407" w:rsidR="00C278B0" w:rsidRPr="0040137D" w:rsidRDefault="00AC40DD" w:rsidP="00077CA8">
      <w:pPr>
        <w:pStyle w:val="Prrafodelista"/>
        <w:numPr>
          <w:ilvl w:val="0"/>
          <w:numId w:val="11"/>
        </w:numPr>
        <w:rPr>
          <w:lang w:val="es-MX"/>
        </w:rPr>
      </w:pPr>
      <w:r w:rsidRPr="0040137D">
        <w:rPr>
          <w:lang w:val="es-MX"/>
        </w:rPr>
        <w:t>Agrega comentarios en el código explicando qué hace cada línea.</w:t>
      </w:r>
      <w:r w:rsidRPr="0040137D">
        <w:rPr>
          <w:lang w:val="es-MX"/>
        </w:rPr>
        <w:br/>
        <w:t>Ejecuta todas las celdas y guarda el notebook antes de entregarlo.</w:t>
      </w:r>
    </w:p>
    <w:p w14:paraId="6AFCF945" w14:textId="77777777" w:rsidR="00C278B0" w:rsidRPr="0040137D" w:rsidRDefault="00AC40DD" w:rsidP="0040137D">
      <w:pPr>
        <w:jc w:val="both"/>
        <w:rPr>
          <w:lang w:val="es-MX"/>
        </w:rPr>
      </w:pPr>
      <w:r w:rsidRPr="0040137D">
        <w:rPr>
          <w:b/>
          <w:lang w:val="es-MX"/>
        </w:rPr>
        <w:br/>
        <w:t>4. Entregables</w:t>
      </w:r>
    </w:p>
    <w:p w14:paraId="7E5767FC" w14:textId="77777777" w:rsidR="0040137D" w:rsidRDefault="00AC40DD" w:rsidP="0040137D">
      <w:pPr>
        <w:jc w:val="both"/>
        <w:rPr>
          <w:lang w:val="es-MX"/>
        </w:rPr>
      </w:pPr>
      <w:r w:rsidRPr="0040137D">
        <w:rPr>
          <w:lang w:val="es-MX"/>
        </w:rPr>
        <w:t xml:space="preserve">El alumno deberá subir a la plataforma el archivo </w:t>
      </w:r>
      <w:proofErr w:type="spellStart"/>
      <w:r w:rsidRPr="0040137D">
        <w:rPr>
          <w:lang w:val="es-MX"/>
        </w:rPr>
        <w:t>Jupyter</w:t>
      </w:r>
      <w:proofErr w:type="spellEnd"/>
      <w:r w:rsidRPr="0040137D">
        <w:rPr>
          <w:lang w:val="es-MX"/>
        </w:rPr>
        <w:t xml:space="preserve"> Notebook terminado, con las celdas ejecutadas y sus resultados visibles. El notebook debe incluir:</w:t>
      </w:r>
    </w:p>
    <w:p w14:paraId="727A241A" w14:textId="77777777" w:rsidR="0040137D" w:rsidRPr="0040137D" w:rsidRDefault="00AC40DD" w:rsidP="0040137D">
      <w:pPr>
        <w:pStyle w:val="Prrafodelista"/>
        <w:numPr>
          <w:ilvl w:val="0"/>
          <w:numId w:val="10"/>
        </w:numPr>
        <w:jc w:val="both"/>
        <w:rPr>
          <w:lang w:val="es-MX"/>
        </w:rPr>
      </w:pPr>
      <w:r w:rsidRPr="0040137D">
        <w:rPr>
          <w:lang w:val="es-MX"/>
        </w:rPr>
        <w:br/>
        <w:t xml:space="preserve">Portada en celda </w:t>
      </w:r>
      <w:proofErr w:type="spellStart"/>
      <w:r w:rsidRPr="0040137D">
        <w:rPr>
          <w:lang w:val="es-MX"/>
        </w:rPr>
        <w:t>Markdown</w:t>
      </w:r>
      <w:proofErr w:type="spellEnd"/>
      <w:r w:rsidRPr="0040137D">
        <w:rPr>
          <w:lang w:val="es-MX"/>
        </w:rPr>
        <w:t xml:space="preserve"> con nombre, matrícula, grupo y fecha.</w:t>
      </w:r>
      <w:r w:rsidRPr="0040137D">
        <w:rPr>
          <w:lang w:val="es-MX"/>
        </w:rPr>
        <w:br/>
        <w:t>Desarrollo completo de los ejercicios.</w:t>
      </w:r>
    </w:p>
    <w:p w14:paraId="05F3B0D9" w14:textId="76A6A7A4" w:rsidR="00C278B0" w:rsidRPr="0040137D" w:rsidRDefault="00AC40DD" w:rsidP="0040137D">
      <w:pPr>
        <w:pStyle w:val="Prrafodelista"/>
        <w:numPr>
          <w:ilvl w:val="0"/>
          <w:numId w:val="10"/>
        </w:numPr>
        <w:jc w:val="both"/>
        <w:rPr>
          <w:lang w:val="es-MX"/>
        </w:rPr>
      </w:pPr>
      <w:r w:rsidRPr="0040137D">
        <w:rPr>
          <w:lang w:val="es-MX"/>
        </w:rPr>
        <w:t>Comentarios y explicaciones breves.</w:t>
      </w:r>
    </w:p>
    <w:p w14:paraId="10A5463C" w14:textId="77777777" w:rsidR="0040137D" w:rsidRDefault="0040137D" w:rsidP="0040137D">
      <w:pPr>
        <w:jc w:val="both"/>
        <w:rPr>
          <w:b/>
          <w:lang w:val="es-MX"/>
        </w:rPr>
      </w:pPr>
    </w:p>
    <w:p w14:paraId="70D43425" w14:textId="5B4567A0" w:rsidR="00C278B0" w:rsidRDefault="00AC40DD" w:rsidP="0040137D">
      <w:pPr>
        <w:jc w:val="both"/>
      </w:pPr>
      <w:r w:rsidRPr="0040137D">
        <w:rPr>
          <w:b/>
          <w:lang w:val="es-MX"/>
        </w:rPr>
        <w:lastRenderedPageBreak/>
        <w:br/>
      </w:r>
      <w:r>
        <w:rPr>
          <w:b/>
        </w:rPr>
        <w:t>5. Rúbrica de Evaluación</w:t>
      </w:r>
    </w:p>
    <w:tbl>
      <w:tblPr>
        <w:tblStyle w:val="Tablaconcuadrcula"/>
        <w:tblW w:w="10562" w:type="dxa"/>
        <w:tblInd w:w="-882" w:type="dxa"/>
        <w:tblLook w:val="04A0" w:firstRow="1" w:lastRow="0" w:firstColumn="1" w:lastColumn="0" w:noHBand="0" w:noVBand="1"/>
      </w:tblPr>
      <w:tblGrid>
        <w:gridCol w:w="2880"/>
        <w:gridCol w:w="2842"/>
        <w:gridCol w:w="2420"/>
        <w:gridCol w:w="2420"/>
      </w:tblGrid>
      <w:tr w:rsidR="00C278B0" w14:paraId="432E955C" w14:textId="77777777" w:rsidTr="0040137D">
        <w:trPr>
          <w:trHeight w:val="567"/>
        </w:trPr>
        <w:tc>
          <w:tcPr>
            <w:tcW w:w="2880" w:type="dxa"/>
            <w:shd w:val="clear" w:color="auto" w:fill="BFBFBF" w:themeFill="background1" w:themeFillShade="BF"/>
            <w:vAlign w:val="center"/>
          </w:tcPr>
          <w:p w14:paraId="17E15BF1" w14:textId="77777777" w:rsidR="00C278B0" w:rsidRDefault="00AC40DD" w:rsidP="0040137D">
            <w:pPr>
              <w:jc w:val="center"/>
            </w:pPr>
            <w:proofErr w:type="spellStart"/>
            <w:r>
              <w:t>Criterio</w:t>
            </w:r>
            <w:proofErr w:type="spellEnd"/>
          </w:p>
        </w:tc>
        <w:tc>
          <w:tcPr>
            <w:tcW w:w="2842" w:type="dxa"/>
            <w:shd w:val="clear" w:color="auto" w:fill="BFBFBF" w:themeFill="background1" w:themeFillShade="BF"/>
            <w:vAlign w:val="center"/>
          </w:tcPr>
          <w:p w14:paraId="3B90E0A0" w14:textId="77777777" w:rsidR="00C278B0" w:rsidRDefault="00AC40DD" w:rsidP="0040137D">
            <w:pPr>
              <w:jc w:val="center"/>
            </w:pPr>
            <w:r>
              <w:t>Excelente (100%)</w:t>
            </w:r>
          </w:p>
        </w:tc>
        <w:tc>
          <w:tcPr>
            <w:tcW w:w="2420" w:type="dxa"/>
            <w:shd w:val="clear" w:color="auto" w:fill="BFBFBF" w:themeFill="background1" w:themeFillShade="BF"/>
            <w:vAlign w:val="center"/>
          </w:tcPr>
          <w:p w14:paraId="40063D2E" w14:textId="77777777" w:rsidR="00C278B0" w:rsidRDefault="00AC40DD" w:rsidP="0040137D">
            <w:pPr>
              <w:jc w:val="center"/>
            </w:pPr>
            <w:r>
              <w:t>Satisfactorio (80%)</w:t>
            </w:r>
          </w:p>
        </w:tc>
        <w:tc>
          <w:tcPr>
            <w:tcW w:w="2420" w:type="dxa"/>
            <w:shd w:val="clear" w:color="auto" w:fill="BFBFBF" w:themeFill="background1" w:themeFillShade="BF"/>
            <w:vAlign w:val="center"/>
          </w:tcPr>
          <w:p w14:paraId="4A65EC7F" w14:textId="77777777" w:rsidR="00C278B0" w:rsidRDefault="00AC40DD" w:rsidP="0040137D">
            <w:pPr>
              <w:jc w:val="center"/>
            </w:pPr>
            <w:r>
              <w:t>Insuficiente (60% o menos)</w:t>
            </w:r>
          </w:p>
        </w:tc>
      </w:tr>
      <w:tr w:rsidR="00C278B0" w:rsidRPr="00A0211F" w14:paraId="7C1092FD" w14:textId="77777777" w:rsidTr="0040137D">
        <w:trPr>
          <w:trHeight w:val="1418"/>
        </w:trPr>
        <w:tc>
          <w:tcPr>
            <w:tcW w:w="2880" w:type="dxa"/>
          </w:tcPr>
          <w:p w14:paraId="6D24C05D" w14:textId="77777777" w:rsidR="00C278B0" w:rsidRDefault="00AC40DD" w:rsidP="0040137D">
            <w:pPr>
              <w:jc w:val="both"/>
            </w:pPr>
            <w:r>
              <w:t>Ejecución de ejercicios</w:t>
            </w:r>
          </w:p>
        </w:tc>
        <w:tc>
          <w:tcPr>
            <w:tcW w:w="2842" w:type="dxa"/>
          </w:tcPr>
          <w:p w14:paraId="35F496BD" w14:textId="77777777" w:rsidR="00C278B0" w:rsidRPr="0040137D" w:rsidRDefault="00AC40DD" w:rsidP="0040137D">
            <w:pPr>
              <w:jc w:val="both"/>
              <w:rPr>
                <w:lang w:val="es-MX"/>
              </w:rPr>
            </w:pPr>
            <w:r w:rsidRPr="0040137D">
              <w:rPr>
                <w:lang w:val="es-MX"/>
              </w:rPr>
              <w:t>Todos los ejercicios están completos y correctos.</w:t>
            </w:r>
          </w:p>
        </w:tc>
        <w:tc>
          <w:tcPr>
            <w:tcW w:w="2420" w:type="dxa"/>
          </w:tcPr>
          <w:p w14:paraId="03479A52" w14:textId="77777777" w:rsidR="00C278B0" w:rsidRPr="0040137D" w:rsidRDefault="00AC40DD" w:rsidP="0040137D">
            <w:pPr>
              <w:jc w:val="both"/>
              <w:rPr>
                <w:lang w:val="es-MX"/>
              </w:rPr>
            </w:pPr>
            <w:r w:rsidRPr="0040137D">
              <w:rPr>
                <w:lang w:val="es-MX"/>
              </w:rPr>
              <w:t>La mayoría de los ejercicios están correctos, algunos errores menores.</w:t>
            </w:r>
          </w:p>
        </w:tc>
        <w:tc>
          <w:tcPr>
            <w:tcW w:w="2420" w:type="dxa"/>
          </w:tcPr>
          <w:p w14:paraId="6CF7DE1B" w14:textId="77777777" w:rsidR="00C278B0" w:rsidRPr="0040137D" w:rsidRDefault="00AC40DD" w:rsidP="0040137D">
            <w:pPr>
              <w:jc w:val="both"/>
              <w:rPr>
                <w:lang w:val="es-MX"/>
              </w:rPr>
            </w:pPr>
            <w:r w:rsidRPr="0040137D">
              <w:rPr>
                <w:lang w:val="es-MX"/>
              </w:rPr>
              <w:t>Faltan ejercicios o tienen errores graves.</w:t>
            </w:r>
          </w:p>
        </w:tc>
      </w:tr>
      <w:tr w:rsidR="00C278B0" w:rsidRPr="00A0211F" w14:paraId="1D635901" w14:textId="77777777" w:rsidTr="0040137D">
        <w:trPr>
          <w:trHeight w:val="1690"/>
        </w:trPr>
        <w:tc>
          <w:tcPr>
            <w:tcW w:w="2880" w:type="dxa"/>
          </w:tcPr>
          <w:p w14:paraId="22E3FB4F" w14:textId="77777777" w:rsidR="00C278B0" w:rsidRPr="0040137D" w:rsidRDefault="00AC40DD" w:rsidP="0040137D">
            <w:pPr>
              <w:jc w:val="both"/>
              <w:rPr>
                <w:lang w:val="es-MX"/>
              </w:rPr>
            </w:pPr>
            <w:r w:rsidRPr="0040137D">
              <w:rPr>
                <w:lang w:val="es-MX"/>
              </w:rPr>
              <w:t xml:space="preserve">Uso de </w:t>
            </w:r>
            <w:proofErr w:type="spellStart"/>
            <w:r w:rsidRPr="0040137D">
              <w:rPr>
                <w:lang w:val="es-MX"/>
              </w:rPr>
              <w:t>PySpark</w:t>
            </w:r>
            <w:proofErr w:type="spellEnd"/>
            <w:r w:rsidRPr="0040137D">
              <w:rPr>
                <w:lang w:val="es-MX"/>
              </w:rPr>
              <w:t xml:space="preserve"> y funciones</w:t>
            </w:r>
          </w:p>
        </w:tc>
        <w:tc>
          <w:tcPr>
            <w:tcW w:w="2842" w:type="dxa"/>
          </w:tcPr>
          <w:p w14:paraId="1F2CC1DE" w14:textId="77777777" w:rsidR="00C278B0" w:rsidRPr="0040137D" w:rsidRDefault="00AC40DD" w:rsidP="0040137D">
            <w:pPr>
              <w:jc w:val="both"/>
              <w:rPr>
                <w:lang w:val="es-MX"/>
              </w:rPr>
            </w:pPr>
            <w:r w:rsidRPr="0040137D">
              <w:rPr>
                <w:lang w:val="es-MX"/>
              </w:rPr>
              <w:t xml:space="preserve">Utiliza correctamente funciones de </w:t>
            </w:r>
            <w:proofErr w:type="spellStart"/>
            <w:r w:rsidRPr="0040137D">
              <w:rPr>
                <w:lang w:val="es-MX"/>
              </w:rPr>
              <w:t>PySpark</w:t>
            </w:r>
            <w:proofErr w:type="spellEnd"/>
            <w:r w:rsidRPr="0040137D">
              <w:rPr>
                <w:lang w:val="es-MX"/>
              </w:rPr>
              <w:t xml:space="preserve"> (`</w:t>
            </w:r>
            <w:proofErr w:type="spellStart"/>
            <w:r w:rsidRPr="0040137D">
              <w:rPr>
                <w:lang w:val="es-MX"/>
              </w:rPr>
              <w:t>select</w:t>
            </w:r>
            <w:proofErr w:type="spellEnd"/>
            <w:r w:rsidRPr="0040137D">
              <w:rPr>
                <w:lang w:val="es-MX"/>
              </w:rPr>
              <w:t>`, `</w:t>
            </w:r>
            <w:proofErr w:type="spellStart"/>
            <w:r w:rsidRPr="0040137D">
              <w:rPr>
                <w:lang w:val="es-MX"/>
              </w:rPr>
              <w:t>filter</w:t>
            </w:r>
            <w:proofErr w:type="spellEnd"/>
            <w:r w:rsidRPr="0040137D">
              <w:rPr>
                <w:lang w:val="es-MX"/>
              </w:rPr>
              <w:t>`, `</w:t>
            </w:r>
            <w:proofErr w:type="spellStart"/>
            <w:r w:rsidRPr="0040137D">
              <w:rPr>
                <w:lang w:val="es-MX"/>
              </w:rPr>
              <w:t>groupBy</w:t>
            </w:r>
            <w:proofErr w:type="spellEnd"/>
            <w:r w:rsidRPr="0040137D">
              <w:rPr>
                <w:lang w:val="es-MX"/>
              </w:rPr>
              <w:t>`, `</w:t>
            </w:r>
            <w:proofErr w:type="spellStart"/>
            <w:r w:rsidRPr="0040137D">
              <w:rPr>
                <w:lang w:val="es-MX"/>
              </w:rPr>
              <w:t>join</w:t>
            </w:r>
            <w:proofErr w:type="spellEnd"/>
            <w:r w:rsidRPr="0040137D">
              <w:rPr>
                <w:lang w:val="es-MX"/>
              </w:rPr>
              <w:t>`, etc.).</w:t>
            </w:r>
          </w:p>
        </w:tc>
        <w:tc>
          <w:tcPr>
            <w:tcW w:w="2420" w:type="dxa"/>
          </w:tcPr>
          <w:p w14:paraId="13163605" w14:textId="77777777" w:rsidR="00C278B0" w:rsidRPr="0040137D" w:rsidRDefault="00AC40DD" w:rsidP="0040137D">
            <w:pPr>
              <w:jc w:val="both"/>
              <w:rPr>
                <w:lang w:val="es-MX"/>
              </w:rPr>
            </w:pPr>
            <w:r w:rsidRPr="0040137D">
              <w:rPr>
                <w:lang w:val="es-MX"/>
              </w:rPr>
              <w:t xml:space="preserve">Utiliza funciones </w:t>
            </w:r>
            <w:proofErr w:type="gramStart"/>
            <w:r w:rsidRPr="0040137D">
              <w:rPr>
                <w:lang w:val="es-MX"/>
              </w:rPr>
              <w:t>básicas</w:t>
            </w:r>
            <w:proofErr w:type="gramEnd"/>
            <w:r w:rsidRPr="0040137D">
              <w:rPr>
                <w:lang w:val="es-MX"/>
              </w:rPr>
              <w:t xml:space="preserve"> pero faltan algunas operaciones solicitadas.</w:t>
            </w:r>
          </w:p>
        </w:tc>
        <w:tc>
          <w:tcPr>
            <w:tcW w:w="2420" w:type="dxa"/>
          </w:tcPr>
          <w:p w14:paraId="56232586" w14:textId="77777777" w:rsidR="00C278B0" w:rsidRPr="0040137D" w:rsidRDefault="00AC40DD" w:rsidP="0040137D">
            <w:pPr>
              <w:jc w:val="both"/>
              <w:rPr>
                <w:lang w:val="es-MX"/>
              </w:rPr>
            </w:pPr>
            <w:r w:rsidRPr="0040137D">
              <w:rPr>
                <w:lang w:val="es-MX"/>
              </w:rPr>
              <w:t>No utiliza las funciones solicitadas o usa solo Python nativo.</w:t>
            </w:r>
          </w:p>
        </w:tc>
      </w:tr>
      <w:tr w:rsidR="00C278B0" w:rsidRPr="00A0211F" w14:paraId="23265246" w14:textId="77777777" w:rsidTr="0040137D">
        <w:trPr>
          <w:trHeight w:val="1418"/>
        </w:trPr>
        <w:tc>
          <w:tcPr>
            <w:tcW w:w="2880" w:type="dxa"/>
          </w:tcPr>
          <w:p w14:paraId="075A2E3E" w14:textId="77777777" w:rsidR="00C278B0" w:rsidRDefault="00AC40DD" w:rsidP="0040137D">
            <w:pPr>
              <w:jc w:val="both"/>
            </w:pPr>
            <w:proofErr w:type="spellStart"/>
            <w:r>
              <w:t>Comentarios</w:t>
            </w:r>
            <w:proofErr w:type="spellEnd"/>
            <w:r>
              <w:t xml:space="preserve"> y </w:t>
            </w:r>
            <w:proofErr w:type="spellStart"/>
            <w:r>
              <w:t>explicación</w:t>
            </w:r>
            <w:proofErr w:type="spellEnd"/>
          </w:p>
        </w:tc>
        <w:tc>
          <w:tcPr>
            <w:tcW w:w="2842" w:type="dxa"/>
          </w:tcPr>
          <w:p w14:paraId="29ACC0D0" w14:textId="77777777" w:rsidR="00C278B0" w:rsidRPr="0040137D" w:rsidRDefault="00AC40DD" w:rsidP="0040137D">
            <w:pPr>
              <w:jc w:val="both"/>
              <w:rPr>
                <w:lang w:val="es-MX"/>
              </w:rPr>
            </w:pPr>
            <w:r w:rsidRPr="0040137D">
              <w:rPr>
                <w:lang w:val="es-MX"/>
              </w:rPr>
              <w:t xml:space="preserve">Código bien comentado y explicaciones claras en </w:t>
            </w:r>
            <w:proofErr w:type="spellStart"/>
            <w:r w:rsidRPr="0040137D">
              <w:rPr>
                <w:lang w:val="es-MX"/>
              </w:rPr>
              <w:t>Markdown</w:t>
            </w:r>
            <w:proofErr w:type="spellEnd"/>
            <w:r w:rsidRPr="0040137D">
              <w:rPr>
                <w:lang w:val="es-MX"/>
              </w:rPr>
              <w:t>.</w:t>
            </w:r>
          </w:p>
        </w:tc>
        <w:tc>
          <w:tcPr>
            <w:tcW w:w="2420" w:type="dxa"/>
          </w:tcPr>
          <w:p w14:paraId="636DBF8E" w14:textId="77777777" w:rsidR="00C278B0" w:rsidRPr="0040137D" w:rsidRDefault="00AC40DD" w:rsidP="0040137D">
            <w:pPr>
              <w:jc w:val="both"/>
              <w:rPr>
                <w:lang w:val="es-MX"/>
              </w:rPr>
            </w:pPr>
            <w:r w:rsidRPr="0040137D">
              <w:rPr>
                <w:lang w:val="es-MX"/>
              </w:rPr>
              <w:t>Comentarios presentes pero superficiales o incompletos.</w:t>
            </w:r>
          </w:p>
        </w:tc>
        <w:tc>
          <w:tcPr>
            <w:tcW w:w="2420" w:type="dxa"/>
          </w:tcPr>
          <w:p w14:paraId="045A9C2E" w14:textId="77777777" w:rsidR="00C278B0" w:rsidRPr="0040137D" w:rsidRDefault="00AC40DD" w:rsidP="0040137D">
            <w:pPr>
              <w:jc w:val="both"/>
              <w:rPr>
                <w:lang w:val="es-MX"/>
              </w:rPr>
            </w:pPr>
            <w:r w:rsidRPr="0040137D">
              <w:rPr>
                <w:lang w:val="es-MX"/>
              </w:rPr>
              <w:t>No hay comentarios ni explicaciones.</w:t>
            </w:r>
          </w:p>
        </w:tc>
      </w:tr>
      <w:tr w:rsidR="00C278B0" w:rsidRPr="00A0211F" w14:paraId="359577DB" w14:textId="77777777" w:rsidTr="0040137D">
        <w:trPr>
          <w:trHeight w:val="1418"/>
        </w:trPr>
        <w:tc>
          <w:tcPr>
            <w:tcW w:w="2880" w:type="dxa"/>
          </w:tcPr>
          <w:p w14:paraId="102F1ECD" w14:textId="77777777" w:rsidR="00C278B0" w:rsidRDefault="00AC40DD" w:rsidP="0040137D">
            <w:pPr>
              <w:jc w:val="both"/>
            </w:pPr>
            <w:r>
              <w:t xml:space="preserve">Presentación y </w:t>
            </w:r>
            <w:proofErr w:type="spellStart"/>
            <w:r>
              <w:t>limpieza</w:t>
            </w:r>
            <w:proofErr w:type="spellEnd"/>
          </w:p>
        </w:tc>
        <w:tc>
          <w:tcPr>
            <w:tcW w:w="2842" w:type="dxa"/>
          </w:tcPr>
          <w:p w14:paraId="7ABD4A01" w14:textId="77777777" w:rsidR="00C278B0" w:rsidRPr="0040137D" w:rsidRDefault="00AC40DD" w:rsidP="0040137D">
            <w:pPr>
              <w:jc w:val="both"/>
              <w:rPr>
                <w:lang w:val="es-MX"/>
              </w:rPr>
            </w:pPr>
            <w:r w:rsidRPr="0040137D">
              <w:rPr>
                <w:lang w:val="es-MX"/>
              </w:rPr>
              <w:t>Notebook ordenado, sin celdas vacías ni errores de ejecución.</w:t>
            </w:r>
          </w:p>
        </w:tc>
        <w:tc>
          <w:tcPr>
            <w:tcW w:w="2420" w:type="dxa"/>
          </w:tcPr>
          <w:p w14:paraId="4ACCF6A8" w14:textId="77777777" w:rsidR="00C278B0" w:rsidRPr="0040137D" w:rsidRDefault="00AC40DD" w:rsidP="0040137D">
            <w:pPr>
              <w:jc w:val="both"/>
              <w:rPr>
                <w:lang w:val="es-MX"/>
              </w:rPr>
            </w:pPr>
            <w:r w:rsidRPr="0040137D">
              <w:rPr>
                <w:lang w:val="es-MX"/>
              </w:rPr>
              <w:t>Algunos errores menores o desorden.</w:t>
            </w:r>
          </w:p>
        </w:tc>
        <w:tc>
          <w:tcPr>
            <w:tcW w:w="2420" w:type="dxa"/>
          </w:tcPr>
          <w:p w14:paraId="341F7342" w14:textId="77777777" w:rsidR="00C278B0" w:rsidRPr="0040137D" w:rsidRDefault="00AC40DD" w:rsidP="0040137D">
            <w:pPr>
              <w:jc w:val="both"/>
              <w:rPr>
                <w:lang w:val="es-MX"/>
              </w:rPr>
            </w:pPr>
            <w:r w:rsidRPr="0040137D">
              <w:rPr>
                <w:lang w:val="es-MX"/>
              </w:rPr>
              <w:t>Notebook desordenado, con errores sin resolver.</w:t>
            </w:r>
          </w:p>
        </w:tc>
      </w:tr>
    </w:tbl>
    <w:p w14:paraId="4223CDF9" w14:textId="77777777" w:rsidR="00AC40DD" w:rsidRPr="0040137D" w:rsidRDefault="00AC40DD" w:rsidP="0040137D">
      <w:pPr>
        <w:jc w:val="both"/>
        <w:rPr>
          <w:lang w:val="es-MX"/>
        </w:rPr>
      </w:pPr>
    </w:p>
    <w:sectPr w:rsidR="00AC40DD" w:rsidRPr="004013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9B6427"/>
    <w:multiLevelType w:val="hybridMultilevel"/>
    <w:tmpl w:val="F67C9E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21459F"/>
    <w:multiLevelType w:val="hybridMultilevel"/>
    <w:tmpl w:val="584CB93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73480">
    <w:abstractNumId w:val="8"/>
  </w:num>
  <w:num w:numId="2" w16cid:durableId="21369579">
    <w:abstractNumId w:val="6"/>
  </w:num>
  <w:num w:numId="3" w16cid:durableId="33625967">
    <w:abstractNumId w:val="5"/>
  </w:num>
  <w:num w:numId="4" w16cid:durableId="663820578">
    <w:abstractNumId w:val="4"/>
  </w:num>
  <w:num w:numId="5" w16cid:durableId="1363747323">
    <w:abstractNumId w:val="7"/>
  </w:num>
  <w:num w:numId="6" w16cid:durableId="1810897511">
    <w:abstractNumId w:val="3"/>
  </w:num>
  <w:num w:numId="7" w16cid:durableId="919293878">
    <w:abstractNumId w:val="2"/>
  </w:num>
  <w:num w:numId="8" w16cid:durableId="1625233600">
    <w:abstractNumId w:val="1"/>
  </w:num>
  <w:num w:numId="9" w16cid:durableId="1733771410">
    <w:abstractNumId w:val="0"/>
  </w:num>
  <w:num w:numId="10" w16cid:durableId="1970087529">
    <w:abstractNumId w:val="9"/>
  </w:num>
  <w:num w:numId="11" w16cid:durableId="14361757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CA8"/>
    <w:rsid w:val="0015074B"/>
    <w:rsid w:val="0029639D"/>
    <w:rsid w:val="0031483D"/>
    <w:rsid w:val="00326F90"/>
    <w:rsid w:val="0040137D"/>
    <w:rsid w:val="009723AE"/>
    <w:rsid w:val="00A0211F"/>
    <w:rsid w:val="00AA1D8D"/>
    <w:rsid w:val="00AC40DD"/>
    <w:rsid w:val="00B47730"/>
    <w:rsid w:val="00C278B0"/>
    <w:rsid w:val="00CB0664"/>
    <w:rsid w:val="00DA2C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470F8D"/>
  <w14:defaultImageDpi w14:val="300"/>
  <w15:docId w15:val="{6E550C8F-8576-4888-ACB5-94CE3F650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327</Words>
  <Characters>2031</Characters>
  <Application>Microsoft Office Word</Application>
  <DocSecurity>0</DocSecurity>
  <Lines>88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Osvaldo Medina</cp:lastModifiedBy>
  <cp:revision>4</cp:revision>
  <dcterms:created xsi:type="dcterms:W3CDTF">2025-09-21T19:21:00Z</dcterms:created>
  <dcterms:modified xsi:type="dcterms:W3CDTF">2025-10-07T21:59:00Z</dcterms:modified>
  <cp:category/>
</cp:coreProperties>
</file>